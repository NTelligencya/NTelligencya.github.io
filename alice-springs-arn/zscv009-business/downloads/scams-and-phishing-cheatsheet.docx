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CD4143" w14:textId="77777777" w:rsidR="00AA69E2" w:rsidRDefault="00AA69E2" w:rsidP="00AA69E2">
      <w:pPr>
        <w:spacing w:after="40"/>
        <w:jc w:val="center"/>
      </w:pPr>
      <w:r>
        <w:rPr>
          <w:rFonts w:ascii="Consolas" w:hAnsi="Consolas"/>
          <w:b/>
          <w:color w:val="128A8A"/>
          <w:spacing w:val="30"/>
          <w:sz w:val="17"/>
        </w:rPr>
        <w:t xml:space="preserve">CDU ICT, CYBER SECURITY &amp; </w:t>
      </w:r>
      <w:proofErr w:type="gramStart"/>
      <w:r>
        <w:rPr>
          <w:rFonts w:ascii="Consolas" w:hAnsi="Consolas"/>
          <w:b/>
          <w:color w:val="128A8A"/>
          <w:spacing w:val="30"/>
          <w:sz w:val="17"/>
        </w:rPr>
        <w:t>DIGITAL  /</w:t>
      </w:r>
      <w:proofErr w:type="gramEnd"/>
      <w:r>
        <w:rPr>
          <w:rFonts w:ascii="Consolas" w:hAnsi="Consolas"/>
          <w:b/>
          <w:color w:val="128A8A"/>
          <w:spacing w:val="30"/>
          <w:sz w:val="17"/>
        </w:rPr>
        <w:t xml:space="preserve">  ALICE SPRINGS </w:t>
      </w:r>
      <w:proofErr w:type="gramStart"/>
      <w:r>
        <w:rPr>
          <w:rFonts w:ascii="Consolas" w:hAnsi="Consolas"/>
          <w:b/>
          <w:color w:val="128A8A"/>
          <w:spacing w:val="30"/>
          <w:sz w:val="17"/>
        </w:rPr>
        <w:t>ARN  /</w:t>
      </w:r>
      <w:proofErr w:type="gramEnd"/>
      <w:r>
        <w:rPr>
          <w:rFonts w:ascii="Consolas" w:hAnsi="Consolas"/>
          <w:b/>
          <w:color w:val="128A8A"/>
          <w:spacing w:val="30"/>
          <w:sz w:val="17"/>
        </w:rPr>
        <w:t xml:space="preserve">  ZSCV009</w:t>
      </w:r>
    </w:p>
    <w:p w14:paraId="04D14EB8" w14:textId="5172277F" w:rsidR="00B64889" w:rsidRDefault="00000000">
      <w:pPr>
        <w:pBdr>
          <w:bottom w:val="single" w:sz="14" w:space="4" w:color="128A8A"/>
        </w:pBdr>
        <w:spacing w:after="120"/>
      </w:pPr>
      <w:r>
        <w:rPr>
          <w:rFonts w:ascii="Georgia" w:hAnsi="Georgia"/>
          <w:b/>
          <w:color w:val="162A30"/>
          <w:sz w:val="40"/>
        </w:rPr>
        <w:t>Spotting Scams</w:t>
      </w:r>
    </w:p>
    <w:p w14:paraId="6CC58AB5" w14:textId="77777777" w:rsidR="00B64889" w:rsidRPr="00AA69E2" w:rsidRDefault="00000000">
      <w:pPr>
        <w:spacing w:before="80" w:after="160"/>
        <w:rPr>
          <w:sz w:val="28"/>
          <w:szCs w:val="28"/>
        </w:rPr>
      </w:pPr>
      <w:r w:rsidRPr="00AA69E2">
        <w:rPr>
          <w:i/>
          <w:color w:val="5A5A5A"/>
          <w:sz w:val="28"/>
          <w:szCs w:val="28"/>
        </w:rPr>
        <w:t xml:space="preserve">Scammers want you to hurry. Your job is to slow down. One </w:t>
      </w:r>
      <w:proofErr w:type="gramStart"/>
      <w:r w:rsidRPr="00AA69E2">
        <w:rPr>
          <w:i/>
          <w:color w:val="5A5A5A"/>
          <w:sz w:val="28"/>
          <w:szCs w:val="28"/>
        </w:rPr>
        <w:t>tell</w:t>
      </w:r>
      <w:proofErr w:type="gramEnd"/>
      <w:r w:rsidRPr="00AA69E2">
        <w:rPr>
          <w:i/>
          <w:color w:val="5A5A5A"/>
          <w:sz w:val="28"/>
          <w:szCs w:val="28"/>
        </w:rPr>
        <w:t xml:space="preserve"> means be careful; two or more means it is almost certainly a scam.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B64889" w:rsidRPr="00AA69E2" w14:paraId="75BFE7A9" w14:textId="77777777">
        <w:trPr>
          <w:jc w:val="center"/>
        </w:trPr>
        <w:tc>
          <w:tcPr>
            <w:tcW w:w="10224" w:type="dxa"/>
            <w:tcBorders>
              <w:left w:val="single" w:sz="18" w:space="0" w:color="128A8A"/>
            </w:tcBorders>
            <w:shd w:val="clear" w:color="auto" w:fill="E7F6F6"/>
          </w:tcPr>
          <w:p w14:paraId="716745DA" w14:textId="77777777" w:rsidR="00B64889" w:rsidRPr="00AA69E2" w:rsidRDefault="00000000">
            <w:pPr>
              <w:spacing w:after="80"/>
              <w:rPr>
                <w:sz w:val="28"/>
                <w:szCs w:val="28"/>
              </w:rPr>
            </w:pPr>
            <w:r w:rsidRPr="00AA69E2">
              <w:rPr>
                <w:rFonts w:ascii="Georgia" w:hAnsi="Georgia"/>
                <w:b/>
                <w:color w:val="162A30"/>
                <w:sz w:val="28"/>
                <w:szCs w:val="28"/>
              </w:rPr>
              <w:t>The five tells</w:t>
            </w:r>
          </w:p>
          <w:p w14:paraId="21EF9F07" w14:textId="77777777" w:rsidR="00B64889" w:rsidRPr="00AA69E2" w:rsidRDefault="00000000">
            <w:pPr>
              <w:spacing w:after="60"/>
              <w:ind w:left="403" w:hanging="317"/>
              <w:rPr>
                <w:sz w:val="28"/>
                <w:szCs w:val="28"/>
              </w:rPr>
            </w:pPr>
            <w:r w:rsidRPr="00AA69E2">
              <w:rPr>
                <w:b/>
                <w:color w:val="128A8A"/>
                <w:sz w:val="28"/>
                <w:szCs w:val="28"/>
              </w:rPr>
              <w:t xml:space="preserve">1.  </w:t>
            </w:r>
            <w:r w:rsidRPr="00AA69E2">
              <w:rPr>
                <w:b/>
                <w:sz w:val="28"/>
                <w:szCs w:val="28"/>
              </w:rPr>
              <w:t xml:space="preserve">Urgency.  </w:t>
            </w:r>
            <w:r w:rsidRPr="00AA69E2">
              <w:rPr>
                <w:sz w:val="28"/>
                <w:szCs w:val="28"/>
              </w:rPr>
              <w:t>“Act now or your account closes.” Real organisations give you time.</w:t>
            </w:r>
          </w:p>
          <w:p w14:paraId="00B49980" w14:textId="77777777" w:rsidR="00B64889" w:rsidRPr="00AA69E2" w:rsidRDefault="00000000">
            <w:pPr>
              <w:spacing w:after="60"/>
              <w:ind w:left="403" w:hanging="317"/>
              <w:rPr>
                <w:sz w:val="28"/>
                <w:szCs w:val="28"/>
              </w:rPr>
            </w:pPr>
            <w:r w:rsidRPr="00AA69E2">
              <w:rPr>
                <w:b/>
                <w:color w:val="128A8A"/>
                <w:sz w:val="28"/>
                <w:szCs w:val="28"/>
              </w:rPr>
              <w:t xml:space="preserve">2.  </w:t>
            </w:r>
            <w:r w:rsidRPr="00AA69E2">
              <w:rPr>
                <w:b/>
                <w:sz w:val="28"/>
                <w:szCs w:val="28"/>
              </w:rPr>
              <w:t xml:space="preserve">An unexpected link.  </w:t>
            </w:r>
            <w:r w:rsidRPr="00AA69E2">
              <w:rPr>
                <w:sz w:val="28"/>
                <w:szCs w:val="28"/>
              </w:rPr>
              <w:t>Did not ask for it? Do not click it. Go to the source yourself.</w:t>
            </w:r>
          </w:p>
          <w:p w14:paraId="2B7181B1" w14:textId="77777777" w:rsidR="00B64889" w:rsidRPr="00AA69E2" w:rsidRDefault="00000000">
            <w:pPr>
              <w:spacing w:after="60"/>
              <w:ind w:left="403" w:hanging="317"/>
              <w:rPr>
                <w:sz w:val="28"/>
                <w:szCs w:val="28"/>
              </w:rPr>
            </w:pPr>
            <w:r w:rsidRPr="00AA69E2">
              <w:rPr>
                <w:b/>
                <w:color w:val="128A8A"/>
                <w:sz w:val="28"/>
                <w:szCs w:val="28"/>
              </w:rPr>
              <w:t xml:space="preserve">3.  </w:t>
            </w:r>
            <w:r w:rsidRPr="00AA69E2">
              <w:rPr>
                <w:b/>
                <w:sz w:val="28"/>
                <w:szCs w:val="28"/>
              </w:rPr>
              <w:t xml:space="preserve">An odd request.  </w:t>
            </w:r>
            <w:r w:rsidRPr="00AA69E2">
              <w:rPr>
                <w:sz w:val="28"/>
                <w:szCs w:val="28"/>
              </w:rPr>
              <w:t>Password, gift cards, bank transfer to a new account, remote access. No real organisation asks.</w:t>
            </w:r>
          </w:p>
          <w:p w14:paraId="3C893400" w14:textId="77777777" w:rsidR="00B64889" w:rsidRPr="00AA69E2" w:rsidRDefault="00000000">
            <w:pPr>
              <w:spacing w:after="60"/>
              <w:ind w:left="403" w:hanging="317"/>
              <w:rPr>
                <w:sz w:val="28"/>
                <w:szCs w:val="28"/>
              </w:rPr>
            </w:pPr>
            <w:r w:rsidRPr="00AA69E2">
              <w:rPr>
                <w:b/>
                <w:color w:val="128A8A"/>
                <w:sz w:val="28"/>
                <w:szCs w:val="28"/>
              </w:rPr>
              <w:t xml:space="preserve">4.  </w:t>
            </w:r>
            <w:r w:rsidRPr="00AA69E2">
              <w:rPr>
                <w:b/>
                <w:sz w:val="28"/>
                <w:szCs w:val="28"/>
              </w:rPr>
              <w:t xml:space="preserve">An almost-right address.  </w:t>
            </w:r>
            <w:r w:rsidRPr="00AA69E2">
              <w:rPr>
                <w:sz w:val="28"/>
                <w:szCs w:val="28"/>
              </w:rPr>
              <w:t>paypa1.com, mygov-update.net. Zoom in and check the spelling.</w:t>
            </w:r>
          </w:p>
          <w:p w14:paraId="769CBB07" w14:textId="77777777" w:rsidR="00B64889" w:rsidRPr="00AA69E2" w:rsidRDefault="00000000">
            <w:pPr>
              <w:spacing w:after="60"/>
              <w:ind w:left="403" w:hanging="317"/>
              <w:rPr>
                <w:sz w:val="28"/>
                <w:szCs w:val="28"/>
              </w:rPr>
            </w:pPr>
            <w:r w:rsidRPr="00AA69E2">
              <w:rPr>
                <w:b/>
                <w:color w:val="128A8A"/>
                <w:sz w:val="28"/>
                <w:szCs w:val="28"/>
              </w:rPr>
              <w:t xml:space="preserve">5.  </w:t>
            </w:r>
            <w:r w:rsidRPr="00AA69E2">
              <w:rPr>
                <w:b/>
                <w:sz w:val="28"/>
                <w:szCs w:val="28"/>
              </w:rPr>
              <w:t xml:space="preserve">Something feels off.  </w:t>
            </w:r>
            <w:r w:rsidRPr="00AA69E2">
              <w:rPr>
                <w:sz w:val="28"/>
                <w:szCs w:val="28"/>
              </w:rPr>
              <w:t>“Dear customer”, stiff or too friendly. Trust the feeling; slow down.</w:t>
            </w:r>
          </w:p>
        </w:tc>
      </w:tr>
    </w:tbl>
    <w:p w14:paraId="5E2742CB" w14:textId="77777777" w:rsidR="00B64889" w:rsidRPr="00AA69E2" w:rsidRDefault="00B64889">
      <w:pPr>
        <w:spacing w:after="40"/>
        <w:rPr>
          <w:sz w:val="28"/>
          <w:szCs w:val="28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B64889" w:rsidRPr="00AA69E2" w14:paraId="40EBF1D6" w14:textId="77777777">
        <w:trPr>
          <w:jc w:val="center"/>
        </w:trPr>
        <w:tc>
          <w:tcPr>
            <w:tcW w:w="10224" w:type="dxa"/>
            <w:tcBorders>
              <w:left w:val="single" w:sz="18" w:space="0" w:color="128A8A"/>
            </w:tcBorders>
            <w:shd w:val="clear" w:color="auto" w:fill="E7F6F6"/>
          </w:tcPr>
          <w:p w14:paraId="233A3E17" w14:textId="77777777" w:rsidR="00B64889" w:rsidRPr="00AA69E2" w:rsidRDefault="00000000">
            <w:pPr>
              <w:spacing w:after="40"/>
              <w:rPr>
                <w:sz w:val="28"/>
                <w:szCs w:val="28"/>
              </w:rPr>
            </w:pPr>
            <w:r w:rsidRPr="00AA69E2">
              <w:rPr>
                <w:rFonts w:ascii="Georgia" w:hAnsi="Georgia"/>
                <w:b/>
                <w:color w:val="162A30"/>
                <w:sz w:val="28"/>
                <w:szCs w:val="28"/>
              </w:rPr>
              <w:t>The new rule</w:t>
            </w:r>
          </w:p>
          <w:p w14:paraId="0C6CB1C1" w14:textId="62FCEEA9" w:rsidR="00B64889" w:rsidRPr="00AA69E2" w:rsidRDefault="00000000">
            <w:pPr>
              <w:rPr>
                <w:sz w:val="28"/>
                <w:szCs w:val="28"/>
              </w:rPr>
            </w:pPr>
            <w:r w:rsidRPr="00AA69E2">
              <w:rPr>
                <w:sz w:val="28"/>
                <w:szCs w:val="28"/>
              </w:rPr>
              <w:t xml:space="preserve">“Bad English means scam” is </w:t>
            </w:r>
            <w:r w:rsidR="00AA69E2" w:rsidRPr="00AA69E2">
              <w:rPr>
                <w:sz w:val="28"/>
                <w:szCs w:val="28"/>
              </w:rPr>
              <w:t>old advice</w:t>
            </w:r>
            <w:r w:rsidRPr="00AA69E2">
              <w:rPr>
                <w:sz w:val="28"/>
                <w:szCs w:val="28"/>
              </w:rPr>
              <w:t xml:space="preserve">; AI writes perfectly now. The rule that still </w:t>
            </w:r>
            <w:proofErr w:type="gramStart"/>
            <w:r w:rsidRPr="00AA69E2">
              <w:rPr>
                <w:sz w:val="28"/>
                <w:szCs w:val="28"/>
              </w:rPr>
              <w:t>works:</w:t>
            </w:r>
            <w:proofErr w:type="gramEnd"/>
            <w:r w:rsidRPr="00AA69E2">
              <w:rPr>
                <w:sz w:val="28"/>
                <w:szCs w:val="28"/>
              </w:rPr>
              <w:t xml:space="preserve"> unexpected plus urgent means stop and check.</w:t>
            </w:r>
          </w:p>
        </w:tc>
      </w:tr>
    </w:tbl>
    <w:p w14:paraId="1BA6BEC8" w14:textId="77777777" w:rsidR="00B64889" w:rsidRPr="00AA69E2" w:rsidRDefault="00000000">
      <w:pPr>
        <w:keepNext/>
        <w:pBdr>
          <w:bottom w:val="single" w:sz="6" w:space="4" w:color="128A8A"/>
        </w:pBdr>
        <w:spacing w:before="220" w:after="80"/>
        <w:rPr>
          <w:sz w:val="28"/>
          <w:szCs w:val="28"/>
        </w:rPr>
      </w:pPr>
      <w:r w:rsidRPr="00AA69E2">
        <w:rPr>
          <w:rFonts w:ascii="Georgia" w:hAnsi="Georgia"/>
          <w:b/>
          <w:color w:val="128A8A"/>
          <w:sz w:val="28"/>
          <w:szCs w:val="28"/>
        </w:rPr>
        <w:t>If you have already clicked</w:t>
      </w:r>
    </w:p>
    <w:p w14:paraId="66F1C0BE" w14:textId="77777777" w:rsidR="00B64889" w:rsidRPr="00AA69E2" w:rsidRDefault="00000000">
      <w:pPr>
        <w:spacing w:after="80"/>
        <w:ind w:left="432" w:hanging="259"/>
        <w:rPr>
          <w:sz w:val="28"/>
          <w:szCs w:val="28"/>
        </w:rPr>
      </w:pPr>
      <w:r w:rsidRPr="00AA69E2">
        <w:rPr>
          <w:color w:val="128A8A"/>
          <w:sz w:val="28"/>
          <w:szCs w:val="28"/>
        </w:rPr>
        <w:t xml:space="preserve">•  </w:t>
      </w:r>
      <w:r w:rsidRPr="00AA69E2">
        <w:rPr>
          <w:b/>
          <w:sz w:val="28"/>
          <w:szCs w:val="28"/>
        </w:rPr>
        <w:t xml:space="preserve">Entered a password:  </w:t>
      </w:r>
      <w:r w:rsidRPr="00AA69E2">
        <w:rPr>
          <w:sz w:val="28"/>
          <w:szCs w:val="28"/>
        </w:rPr>
        <w:t>change it now on the real site, and anywhere you reused it.</w:t>
      </w:r>
    </w:p>
    <w:p w14:paraId="637C1ACE" w14:textId="77777777" w:rsidR="00B64889" w:rsidRPr="00AA69E2" w:rsidRDefault="00000000">
      <w:pPr>
        <w:spacing w:after="80"/>
        <w:ind w:left="432" w:hanging="259"/>
        <w:rPr>
          <w:sz w:val="28"/>
          <w:szCs w:val="28"/>
        </w:rPr>
      </w:pPr>
      <w:r w:rsidRPr="00AA69E2">
        <w:rPr>
          <w:color w:val="128A8A"/>
          <w:sz w:val="28"/>
          <w:szCs w:val="28"/>
        </w:rPr>
        <w:t xml:space="preserve">•  </w:t>
      </w:r>
      <w:r w:rsidRPr="00AA69E2">
        <w:rPr>
          <w:b/>
          <w:sz w:val="28"/>
          <w:szCs w:val="28"/>
        </w:rPr>
        <w:t xml:space="preserve">Entered card or bank details:  </w:t>
      </w:r>
      <w:r w:rsidRPr="00AA69E2">
        <w:rPr>
          <w:sz w:val="28"/>
          <w:szCs w:val="28"/>
        </w:rPr>
        <w:t>call your bank on the number on your card; block it.</w:t>
      </w:r>
    </w:p>
    <w:p w14:paraId="2B1D2C40" w14:textId="77777777" w:rsidR="00B64889" w:rsidRPr="00AA69E2" w:rsidRDefault="00000000">
      <w:pPr>
        <w:spacing w:after="80"/>
        <w:ind w:left="432" w:hanging="259"/>
        <w:rPr>
          <w:sz w:val="28"/>
          <w:szCs w:val="28"/>
        </w:rPr>
      </w:pPr>
      <w:r w:rsidRPr="00AA69E2">
        <w:rPr>
          <w:color w:val="128A8A"/>
          <w:sz w:val="28"/>
          <w:szCs w:val="28"/>
        </w:rPr>
        <w:t xml:space="preserve">•  </w:t>
      </w:r>
      <w:r w:rsidRPr="00AA69E2">
        <w:rPr>
          <w:b/>
          <w:sz w:val="28"/>
          <w:szCs w:val="28"/>
        </w:rPr>
        <w:t xml:space="preserve">Sent money:  </w:t>
      </w:r>
      <w:r w:rsidRPr="00AA69E2">
        <w:rPr>
          <w:sz w:val="28"/>
          <w:szCs w:val="28"/>
        </w:rPr>
        <w:t>call your bank straight away; they may recall a recent transfer.</w:t>
      </w:r>
    </w:p>
    <w:p w14:paraId="19375DCE" w14:textId="77777777" w:rsidR="00B64889" w:rsidRPr="00AA69E2" w:rsidRDefault="00000000">
      <w:pPr>
        <w:spacing w:after="80"/>
        <w:ind w:left="432" w:hanging="259"/>
        <w:rPr>
          <w:sz w:val="28"/>
          <w:szCs w:val="28"/>
        </w:rPr>
      </w:pPr>
      <w:r w:rsidRPr="00AA69E2">
        <w:rPr>
          <w:color w:val="128A8A"/>
          <w:sz w:val="28"/>
          <w:szCs w:val="28"/>
        </w:rPr>
        <w:t xml:space="preserve">•  </w:t>
      </w:r>
      <w:r w:rsidRPr="00AA69E2">
        <w:rPr>
          <w:b/>
          <w:sz w:val="28"/>
          <w:szCs w:val="28"/>
        </w:rPr>
        <w:t xml:space="preserve">Gave ID (Medicare, tax file number):  </w:t>
      </w:r>
      <w:r w:rsidRPr="00AA69E2">
        <w:rPr>
          <w:sz w:val="28"/>
          <w:szCs w:val="28"/>
        </w:rPr>
        <w:t>call IDCARE on 1800 595 160 (free).</w:t>
      </w:r>
    </w:p>
    <w:p w14:paraId="7C167768" w14:textId="77777777" w:rsidR="00B64889" w:rsidRPr="00AA69E2" w:rsidRDefault="00000000">
      <w:pPr>
        <w:keepNext/>
        <w:pBdr>
          <w:bottom w:val="single" w:sz="6" w:space="4" w:color="128A8A"/>
        </w:pBdr>
        <w:spacing w:before="220" w:after="80"/>
        <w:rPr>
          <w:sz w:val="28"/>
          <w:szCs w:val="28"/>
        </w:rPr>
      </w:pPr>
      <w:r w:rsidRPr="00AA69E2">
        <w:rPr>
          <w:rFonts w:ascii="Georgia" w:hAnsi="Georgia"/>
          <w:b/>
          <w:color w:val="128A8A"/>
          <w:sz w:val="28"/>
          <w:szCs w:val="28"/>
        </w:rPr>
        <w:t>Where to report</w:t>
      </w:r>
    </w:p>
    <w:p w14:paraId="04EFCD3E" w14:textId="77777777" w:rsidR="00B64889" w:rsidRPr="00AA69E2" w:rsidRDefault="00000000">
      <w:pPr>
        <w:spacing w:after="80"/>
        <w:ind w:left="432" w:hanging="259"/>
        <w:rPr>
          <w:sz w:val="28"/>
          <w:szCs w:val="28"/>
        </w:rPr>
      </w:pPr>
      <w:r w:rsidRPr="00AA69E2">
        <w:rPr>
          <w:color w:val="128A8A"/>
          <w:sz w:val="28"/>
          <w:szCs w:val="28"/>
        </w:rPr>
        <w:t xml:space="preserve">•  </w:t>
      </w:r>
      <w:r w:rsidRPr="00AA69E2">
        <w:rPr>
          <w:b/>
          <w:sz w:val="28"/>
          <w:szCs w:val="28"/>
        </w:rPr>
        <w:t xml:space="preserve">Scamwatch:  </w:t>
      </w:r>
      <w:r w:rsidRPr="00AA69E2">
        <w:rPr>
          <w:sz w:val="28"/>
          <w:szCs w:val="28"/>
        </w:rPr>
        <w:t>scamwatch.gov.au, any scam.</w:t>
      </w:r>
    </w:p>
    <w:p w14:paraId="7EA16BC2" w14:textId="77777777" w:rsidR="00B64889" w:rsidRPr="00AA69E2" w:rsidRDefault="00000000">
      <w:pPr>
        <w:spacing w:after="80"/>
        <w:ind w:left="432" w:hanging="259"/>
        <w:rPr>
          <w:sz w:val="28"/>
          <w:szCs w:val="28"/>
        </w:rPr>
      </w:pPr>
      <w:r w:rsidRPr="00AA69E2">
        <w:rPr>
          <w:color w:val="128A8A"/>
          <w:sz w:val="28"/>
          <w:szCs w:val="28"/>
        </w:rPr>
        <w:t xml:space="preserve">•  </w:t>
      </w:r>
      <w:r w:rsidRPr="00AA69E2">
        <w:rPr>
          <w:b/>
          <w:sz w:val="28"/>
          <w:szCs w:val="28"/>
        </w:rPr>
        <w:t xml:space="preserve">ReportCyber:  </w:t>
      </w:r>
      <w:r w:rsidRPr="00AA69E2">
        <w:rPr>
          <w:sz w:val="28"/>
          <w:szCs w:val="28"/>
        </w:rPr>
        <w:t>cyber.gov.au, hacking, theft, identity.</w:t>
      </w:r>
    </w:p>
    <w:p w14:paraId="11AFE013" w14:textId="77777777" w:rsidR="00B64889" w:rsidRPr="00AA69E2" w:rsidRDefault="00000000">
      <w:pPr>
        <w:spacing w:after="80"/>
        <w:ind w:left="432" w:hanging="259"/>
        <w:rPr>
          <w:sz w:val="28"/>
          <w:szCs w:val="28"/>
        </w:rPr>
      </w:pPr>
      <w:r w:rsidRPr="00AA69E2">
        <w:rPr>
          <w:color w:val="128A8A"/>
          <w:sz w:val="28"/>
          <w:szCs w:val="28"/>
        </w:rPr>
        <w:t xml:space="preserve">•  </w:t>
      </w:r>
      <w:r w:rsidRPr="00AA69E2">
        <w:rPr>
          <w:b/>
          <w:sz w:val="28"/>
          <w:szCs w:val="28"/>
        </w:rPr>
        <w:t xml:space="preserve">IDCARE:  </w:t>
      </w:r>
      <w:r w:rsidRPr="00AA69E2">
        <w:rPr>
          <w:sz w:val="28"/>
          <w:szCs w:val="28"/>
        </w:rPr>
        <w:t>idcare.org, 1800 595 160.</w:t>
      </w:r>
    </w:p>
    <w:p w14:paraId="2333F047" w14:textId="77777777" w:rsidR="00B64889" w:rsidRPr="00AA69E2" w:rsidRDefault="00000000">
      <w:pPr>
        <w:spacing w:after="80"/>
        <w:ind w:left="432" w:hanging="259"/>
        <w:rPr>
          <w:sz w:val="28"/>
          <w:szCs w:val="28"/>
        </w:rPr>
      </w:pPr>
      <w:r w:rsidRPr="00AA69E2">
        <w:rPr>
          <w:color w:val="128A8A"/>
          <w:sz w:val="28"/>
          <w:szCs w:val="28"/>
        </w:rPr>
        <w:t xml:space="preserve">•  </w:t>
      </w:r>
      <w:r w:rsidRPr="00AA69E2">
        <w:rPr>
          <w:b/>
          <w:sz w:val="28"/>
          <w:szCs w:val="28"/>
        </w:rPr>
        <w:t xml:space="preserve">Scamwatch First Nations Infoline:  </w:t>
      </w:r>
      <w:r w:rsidRPr="00AA69E2">
        <w:rPr>
          <w:sz w:val="28"/>
          <w:szCs w:val="28"/>
        </w:rPr>
        <w:t>1300 303 143, a dedicated line to report and get help.</w:t>
      </w:r>
    </w:p>
    <w:p w14:paraId="6F1F1013" w14:textId="5443C024" w:rsidR="00B64889" w:rsidRPr="00AA69E2" w:rsidRDefault="00000000" w:rsidP="00AA69E2">
      <w:pPr>
        <w:pBdr>
          <w:left w:val="single" w:sz="18" w:space="10" w:color="128A8A"/>
        </w:pBdr>
        <w:spacing w:before="120"/>
        <w:ind w:left="216"/>
        <w:rPr>
          <w:sz w:val="28"/>
          <w:szCs w:val="28"/>
        </w:rPr>
      </w:pPr>
      <w:r w:rsidRPr="00AA69E2">
        <w:rPr>
          <w:rFonts w:ascii="Georgia" w:hAnsi="Georgia"/>
          <w:i/>
          <w:color w:val="162A30"/>
          <w:sz w:val="28"/>
          <w:szCs w:val="28"/>
        </w:rPr>
        <w:t>The scammer's job is to rush you. Your job is to slow down.</w:t>
      </w:r>
    </w:p>
    <w:sectPr w:rsidR="00B64889" w:rsidRPr="00AA69E2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9434989">
    <w:abstractNumId w:val="8"/>
  </w:num>
  <w:num w:numId="2" w16cid:durableId="108940930">
    <w:abstractNumId w:val="6"/>
  </w:num>
  <w:num w:numId="3" w16cid:durableId="502476054">
    <w:abstractNumId w:val="5"/>
  </w:num>
  <w:num w:numId="4" w16cid:durableId="1508979721">
    <w:abstractNumId w:val="4"/>
  </w:num>
  <w:num w:numId="5" w16cid:durableId="2117555140">
    <w:abstractNumId w:val="7"/>
  </w:num>
  <w:num w:numId="6" w16cid:durableId="583493204">
    <w:abstractNumId w:val="3"/>
  </w:num>
  <w:num w:numId="7" w16cid:durableId="805664470">
    <w:abstractNumId w:val="2"/>
  </w:num>
  <w:num w:numId="8" w16cid:durableId="57166824">
    <w:abstractNumId w:val="1"/>
  </w:num>
  <w:num w:numId="9" w16cid:durableId="42245359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1CC4"/>
    <w:rsid w:val="00326F90"/>
    <w:rsid w:val="00AA1D8D"/>
    <w:rsid w:val="00AA69E2"/>
    <w:rsid w:val="00B47730"/>
    <w:rsid w:val="00B6488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BBF2EA"/>
  <w14:defaultImageDpi w14:val="300"/>
  <w15:docId w15:val="{42DAC65F-3B7F-D945-829B-B1EC941BD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1260</Characters>
  <Application>Microsoft Office Word</Application>
  <DocSecurity>0</DocSecurity>
  <Lines>29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Imogen April Davis</cp:lastModifiedBy>
  <cp:revision>2</cp:revision>
  <dcterms:created xsi:type="dcterms:W3CDTF">2013-12-23T23:15:00Z</dcterms:created>
  <dcterms:modified xsi:type="dcterms:W3CDTF">2026-07-19T05:42:00Z</dcterms:modified>
  <cp:category/>
</cp:coreProperties>
</file>